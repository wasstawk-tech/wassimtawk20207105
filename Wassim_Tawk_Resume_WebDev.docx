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Wassim Tawk</w:t>
      </w:r>
    </w:p>
    <w:p>
      <w:r>
        <w:t>Lebanon | wasstawk@gmail.com | 03456922 | LinkedIn: [Add your link]</w:t>
      </w:r>
    </w:p>
    <w:p>
      <w:r>
        <w:rPr>
          <w:b/>
          <w:color w:val="0066CC"/>
        </w:rPr>
        <w:t>PROFESSIONAL SUMMARY</w:t>
      </w:r>
    </w:p>
    <w:p>
      <w:r>
        <w:t>Motivated Computer and Communications Engineering student with strong foundations in programming, web development, and database management. Demonstrates excellent teamwork and communication skills gained through collaborative engineering projects. Eager to contribute to a web development team and build scalable, user-focused solutions.</w:t>
      </w:r>
    </w:p>
    <w:p>
      <w:r>
        <w:rPr>
          <w:b/>
          <w:color w:val="0066CC"/>
        </w:rPr>
        <w:t>KEY SKILLS</w:t>
      </w:r>
    </w:p>
    <w:p>
      <w:r>
        <w:t>• HTML, CSS, JavaScript, React, Node.js</w:t>
        <w:br/>
        <w:t>• C / C++ / Python programming</w:t>
        <w:br/>
        <w:t>• Database Management (MySQL, SQL)</w:t>
        <w:br/>
        <w:t>• Version Control (Git &amp; GitHub)</w:t>
        <w:br/>
        <w:t>• Team Collaboration &amp; Agile Workflow</w:t>
        <w:br/>
        <w:t>• Problem Solving &amp; Analytical Thinking</w:t>
      </w:r>
    </w:p>
    <w:p>
      <w:r>
        <w:rPr>
          <w:b/>
          <w:color w:val="0066CC"/>
        </w:rPr>
        <w:t>EXPERIENCE</w:t>
      </w:r>
    </w:p>
    <w:p>
      <w:r>
        <w:t>Intern — Cotech, Lebanon (June 2024 – December 2024)</w:t>
      </w:r>
    </w:p>
    <w:p>
      <w:r>
        <w:t>• Collaborated with engineers to design and test IoT and communication systems.</w:t>
        <w:br/>
        <w:t>• Supported front-end interface development and integration with embedded platforms.</w:t>
        <w:br/>
        <w:t>• Gained hands-on experience with hardware integration, debugging, and teamwork in agile environments.</w:t>
      </w:r>
    </w:p>
    <w:p>
      <w:r>
        <w:rPr>
          <w:b/>
          <w:color w:val="0066CC"/>
        </w:rPr>
        <w:t>EDUCATION</w:t>
      </w:r>
    </w:p>
    <w:p>
      <w:r>
        <w:t>Bachelor of Engineering, Computer and Communications Engineering — NDU (NECHE &amp; ABET accredited)</w:t>
      </w:r>
    </w:p>
    <w:p>
      <w:r>
        <w:rPr>
          <w:b/>
          <w:color w:val="0066CC"/>
        </w:rPr>
        <w:t>CERTIFICATIONS</w:t>
      </w:r>
    </w:p>
    <w:p>
      <w:r>
        <w:t>• Google Certificate in Web Development</w:t>
        <w:br/>
        <w:t>• UI/UX Design Certificate — Entrepreneurship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