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4957" w14:textId="77777777" w:rsidR="0052550A" w:rsidRPr="006359EF" w:rsidRDefault="006359EF">
      <w:pPr>
        <w:rPr>
          <w:sz w:val="28"/>
          <w:szCs w:val="28"/>
        </w:rPr>
      </w:pPr>
      <w:r w:rsidRPr="006359EF">
        <w:rPr>
          <w:b/>
          <w:sz w:val="28"/>
          <w:szCs w:val="28"/>
        </w:rPr>
        <w:t xml:space="preserve">Wassim </w:t>
      </w:r>
      <w:proofErr w:type="spellStart"/>
      <w:r w:rsidRPr="006359EF">
        <w:rPr>
          <w:b/>
          <w:sz w:val="28"/>
          <w:szCs w:val="28"/>
        </w:rPr>
        <w:t>Tawk</w:t>
      </w:r>
      <w:proofErr w:type="spellEnd"/>
    </w:p>
    <w:p w14:paraId="61FD600D" w14:textId="77777777" w:rsidR="0052550A" w:rsidRDefault="006359EF">
      <w:pPr>
        <w:spacing w:after="240"/>
      </w:pPr>
      <w:r>
        <w:t xml:space="preserve">Lebanon | wasstawk@gmail.com | 03456922 </w:t>
      </w:r>
    </w:p>
    <w:p w14:paraId="505ABD92" w14:textId="77777777" w:rsidR="0052550A" w:rsidRDefault="00000000">
      <w:r>
        <w:rPr>
          <w:b/>
          <w:color w:val="0066CC"/>
          <w:sz w:val="26"/>
        </w:rPr>
        <w:t>EDUCATION</w:t>
      </w:r>
    </w:p>
    <w:p w14:paraId="442764A1" w14:textId="4F4B8396" w:rsidR="0052550A" w:rsidRDefault="006359EF" w:rsidP="006359EF">
      <w:r>
        <w:t>Bachelor</w:t>
      </w:r>
      <w:r w:rsidR="00BA6A7D">
        <w:t xml:space="preserve"> </w:t>
      </w:r>
      <w:r>
        <w:t xml:space="preserve">of Engineering — NDU (NECHE accredited), </w:t>
      </w:r>
      <w:r>
        <w:br/>
        <w:t>Computer and Communications Engineering (ABET accredited).</w:t>
      </w:r>
    </w:p>
    <w:p w14:paraId="364C3F1E" w14:textId="77777777" w:rsidR="0052550A" w:rsidRDefault="00000000">
      <w:r>
        <w:rPr>
          <w:b/>
          <w:color w:val="0066CC"/>
          <w:sz w:val="26"/>
        </w:rPr>
        <w:t>SKILLS</w:t>
      </w:r>
    </w:p>
    <w:p w14:paraId="261E3871" w14:textId="77777777" w:rsidR="0052550A" w:rsidRDefault="00000000">
      <w:pPr>
        <w:rPr>
          <w:b/>
        </w:rPr>
      </w:pPr>
      <w:r>
        <w:rPr>
          <w:b/>
        </w:rPr>
        <w:t>Technical Skills</w:t>
      </w:r>
    </w:p>
    <w:p w14:paraId="6AC6563D" w14:textId="77777777" w:rsidR="00BA6A7D" w:rsidRDefault="00BA6A7D" w:rsidP="00BA6A7D">
      <w:r>
        <w:t>- C / C++ / Java / Python programming</w:t>
      </w:r>
    </w:p>
    <w:p w14:paraId="243A6F0F" w14:textId="77777777" w:rsidR="00BA6A7D" w:rsidRDefault="00BA6A7D" w:rsidP="00BA6A7D">
      <w:r>
        <w:t>- Data Structures and Algorithms</w:t>
      </w:r>
    </w:p>
    <w:p w14:paraId="383F5B78" w14:textId="77777777" w:rsidR="00BA6A7D" w:rsidRDefault="00BA6A7D" w:rsidP="00BA6A7D">
      <w:r>
        <w:t>- Database Management (MySQL, SQL)</w:t>
      </w:r>
    </w:p>
    <w:p w14:paraId="5799D6FF" w14:textId="77777777" w:rsidR="00BA6A7D" w:rsidRDefault="00BA6A7D" w:rsidP="00BA6A7D">
      <w:r>
        <w:rPr>
          <w:b/>
        </w:rPr>
        <w:t>Soft Skills</w:t>
      </w:r>
    </w:p>
    <w:p w14:paraId="43D9D4FF" w14:textId="77777777" w:rsidR="00BA6A7D" w:rsidRDefault="00BA6A7D" w:rsidP="00BA6A7D">
      <w:r>
        <w:t>- Problem Solving &amp; Analytical Thinking</w:t>
      </w:r>
    </w:p>
    <w:p w14:paraId="16CD04BE" w14:textId="77777777" w:rsidR="00BA6A7D" w:rsidRDefault="00BA6A7D" w:rsidP="00BA6A7D">
      <w:r>
        <w:t>- Team Collaboration &amp; Communication</w:t>
      </w:r>
    </w:p>
    <w:p w14:paraId="523BB926" w14:textId="77777777" w:rsidR="00BA6A7D" w:rsidRDefault="00BA6A7D" w:rsidP="00BA6A7D">
      <w:r>
        <w:t>- Project Management &amp; Time Organization</w:t>
      </w:r>
    </w:p>
    <w:p w14:paraId="583AD59F" w14:textId="77777777" w:rsidR="00BA6A7D" w:rsidRDefault="00BA6A7D" w:rsidP="00BA6A7D">
      <w:r>
        <w:t>- Adaptability &amp; Continuous Learning</w:t>
      </w:r>
    </w:p>
    <w:p w14:paraId="64222766" w14:textId="77777777" w:rsidR="00BA6A7D" w:rsidRDefault="00BA6A7D" w:rsidP="00BA6A7D">
      <w:r>
        <w:t>- Attention to Detail</w:t>
      </w:r>
    </w:p>
    <w:p w14:paraId="52ED0ADB" w14:textId="66C04D33" w:rsidR="00BA6A7D" w:rsidRDefault="00BA6A7D">
      <w:r>
        <w:t>- Collaborated with senior engineers on IoT and communication projects.</w:t>
      </w:r>
    </w:p>
    <w:p w14:paraId="70681905" w14:textId="77777777" w:rsidR="0052550A" w:rsidRDefault="00000000">
      <w:r>
        <w:rPr>
          <w:b/>
          <w:color w:val="0066CC"/>
          <w:sz w:val="26"/>
        </w:rPr>
        <w:t>EXPERIENCE</w:t>
      </w:r>
    </w:p>
    <w:p w14:paraId="6494CA14" w14:textId="77777777" w:rsidR="0052550A" w:rsidRDefault="00000000">
      <w:r>
        <w:t>Intern — Cotech, Lebanon</w:t>
      </w:r>
    </w:p>
    <w:p w14:paraId="3B194572" w14:textId="77777777" w:rsidR="0052550A" w:rsidRDefault="00000000">
      <w:r>
        <w:t>June 2024 – December 2024</w:t>
      </w:r>
    </w:p>
    <w:p w14:paraId="5389FAA2" w14:textId="77777777" w:rsidR="0052550A" w:rsidRDefault="00000000">
      <w:r>
        <w:t>- Assisted in embedded systems development and network testing.</w:t>
      </w:r>
    </w:p>
    <w:p w14:paraId="6AE583A2" w14:textId="77777777" w:rsidR="00BA6A7D" w:rsidRDefault="00BA6A7D" w:rsidP="00BA6A7D">
      <w:r>
        <w:t>- Gained hands-on experience with hardware integration and software debugging.</w:t>
      </w:r>
    </w:p>
    <w:p w14:paraId="760B5289" w14:textId="5E215B69" w:rsidR="00BA6A7D" w:rsidRDefault="00BA6A7D" w:rsidP="00BA6A7D">
      <w:pPr>
        <w:rPr>
          <w:b/>
          <w:bCs/>
          <w:color w:val="0070C0"/>
          <w:sz w:val="26"/>
          <w:szCs w:val="26"/>
        </w:rPr>
      </w:pPr>
      <w:r>
        <w:rPr>
          <w:b/>
          <w:bCs/>
          <w:color w:val="0070C0"/>
          <w:sz w:val="26"/>
          <w:szCs w:val="26"/>
        </w:rPr>
        <w:t>CERTIFICATIONS</w:t>
      </w:r>
    </w:p>
    <w:p w14:paraId="22FAA7BA" w14:textId="7BD67F43" w:rsidR="00BA6A7D" w:rsidRDefault="00BA6A7D" w:rsidP="00BA6A7D">
      <w:r>
        <w:rPr>
          <w:b/>
          <w:bCs/>
        </w:rPr>
        <w:t xml:space="preserve">- </w:t>
      </w:r>
      <w:r>
        <w:t>Google Certificate in Web development</w:t>
      </w:r>
    </w:p>
    <w:p w14:paraId="53F7F7AD" w14:textId="38D37B52" w:rsidR="00BA6A7D" w:rsidRDefault="00BA6A7D">
      <w:r>
        <w:t>- UI/UX Design Certificate, Entrepreneurship Center</w:t>
      </w:r>
    </w:p>
    <w:sectPr w:rsidR="00BA6A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96586"/>
    <w:multiLevelType w:val="hybridMultilevel"/>
    <w:tmpl w:val="CADAA5C4"/>
    <w:lvl w:ilvl="0" w:tplc="383259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791282">
    <w:abstractNumId w:val="8"/>
  </w:num>
  <w:num w:numId="2" w16cid:durableId="1341355024">
    <w:abstractNumId w:val="6"/>
  </w:num>
  <w:num w:numId="3" w16cid:durableId="1999068132">
    <w:abstractNumId w:val="5"/>
  </w:num>
  <w:num w:numId="4" w16cid:durableId="817965520">
    <w:abstractNumId w:val="4"/>
  </w:num>
  <w:num w:numId="5" w16cid:durableId="2143451300">
    <w:abstractNumId w:val="7"/>
  </w:num>
  <w:num w:numId="6" w16cid:durableId="241647152">
    <w:abstractNumId w:val="3"/>
  </w:num>
  <w:num w:numId="7" w16cid:durableId="1188563218">
    <w:abstractNumId w:val="2"/>
  </w:num>
  <w:num w:numId="8" w16cid:durableId="944119407">
    <w:abstractNumId w:val="1"/>
  </w:num>
  <w:num w:numId="9" w16cid:durableId="80757364">
    <w:abstractNumId w:val="0"/>
  </w:num>
  <w:num w:numId="10" w16cid:durableId="913707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550A"/>
    <w:rsid w:val="00615029"/>
    <w:rsid w:val="006359EF"/>
    <w:rsid w:val="0068288B"/>
    <w:rsid w:val="00AA1D8D"/>
    <w:rsid w:val="00B47730"/>
    <w:rsid w:val="00B8204D"/>
    <w:rsid w:val="00BA6A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FDF83"/>
  <w14:defaultImageDpi w14:val="300"/>
  <w15:docId w15:val="{75652C6B-DC6D-4AE5-8345-112F0518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WASSIM L. TAWK</cp:lastModifiedBy>
  <cp:revision>2</cp:revision>
  <dcterms:created xsi:type="dcterms:W3CDTF">2025-11-03T07:33:00Z</dcterms:created>
  <dcterms:modified xsi:type="dcterms:W3CDTF">2025-11-03T07:33:00Z</dcterms:modified>
  <cp:category/>
</cp:coreProperties>
</file>